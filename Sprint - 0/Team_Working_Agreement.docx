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91B3E" w14:textId="77777777" w:rsidR="00DB5665" w:rsidRPr="000123BB" w:rsidRDefault="00000000">
      <w:pPr>
        <w:pStyle w:val="Heading1"/>
        <w:jc w:val="center"/>
        <w:rPr>
          <w:rFonts w:ascii="Arial" w:hAnsi="Arial" w:cs="Arial"/>
          <w:b w:val="0"/>
          <w:bCs w:val="0"/>
        </w:rPr>
      </w:pPr>
      <w:r w:rsidRPr="000123BB">
        <w:rPr>
          <w:rFonts w:ascii="Arial" w:hAnsi="Arial" w:cs="Arial"/>
          <w:b w:val="0"/>
          <w:bCs w:val="0"/>
        </w:rPr>
        <w:t>Team Working Agreement</w:t>
      </w:r>
    </w:p>
    <w:p w14:paraId="3026D6F7" w14:textId="6DD9355E" w:rsidR="00DB5665" w:rsidRDefault="00000000" w:rsidP="007534B6">
      <w:pPr>
        <w:pStyle w:val="Heading2"/>
        <w:numPr>
          <w:ilvl w:val="0"/>
          <w:numId w:val="21"/>
        </w:numPr>
        <w:rPr>
          <w:rFonts w:ascii="Arial" w:hAnsi="Arial" w:cs="Arial"/>
          <w:b w:val="0"/>
          <w:bCs w:val="0"/>
        </w:rPr>
      </w:pPr>
      <w:r w:rsidRPr="000123BB">
        <w:rPr>
          <w:rFonts w:ascii="Arial" w:hAnsi="Arial" w:cs="Arial"/>
          <w:b w:val="0"/>
          <w:bCs w:val="0"/>
        </w:rPr>
        <w:t>Purpose</w:t>
      </w:r>
    </w:p>
    <w:p w14:paraId="4AE5D2EA" w14:textId="7D4DA7B8" w:rsidR="007534B6" w:rsidRPr="007534B6" w:rsidRDefault="007534B6" w:rsidP="007534B6">
      <w:pPr>
        <w:pStyle w:val="ListParagraph"/>
        <w:numPr>
          <w:ilvl w:val="0"/>
          <w:numId w:val="22"/>
        </w:numPr>
        <w:rPr>
          <w:rFonts w:ascii="Times New Roman" w:hAnsi="Times New Roman" w:cs="Times New Roman"/>
        </w:rPr>
      </w:pPr>
      <w:r w:rsidRPr="007534B6">
        <w:rPr>
          <w:rFonts w:ascii="Times New Roman" w:hAnsi="Times New Roman" w:cs="Times New Roman"/>
        </w:rPr>
        <w:t>This Team Working Agreement establishes the expectations, responsibilities, communication standards, and accountability structure for all team members working on the Agent Evaluation Lab project.The goal is to ensure equal participation, professional collaboration, and timely completion of all Sprint deliverables, including documentation, evaluation scenarios, reporting modules, and presentations.</w:t>
      </w:r>
    </w:p>
    <w:p w14:paraId="07398556" w14:textId="3049D8A8" w:rsidR="00DB5665" w:rsidRDefault="00000000" w:rsidP="007534B6">
      <w:pPr>
        <w:pStyle w:val="Heading2"/>
        <w:numPr>
          <w:ilvl w:val="0"/>
          <w:numId w:val="21"/>
        </w:numPr>
        <w:rPr>
          <w:rFonts w:ascii="Arial" w:hAnsi="Arial" w:cs="Arial"/>
          <w:b w:val="0"/>
          <w:bCs w:val="0"/>
        </w:rPr>
      </w:pPr>
      <w:r w:rsidRPr="000123BB">
        <w:rPr>
          <w:rFonts w:ascii="Arial" w:hAnsi="Arial" w:cs="Arial"/>
          <w:b w:val="0"/>
          <w:bCs w:val="0"/>
        </w:rPr>
        <w:t>Roles &amp; Responsibilities</w:t>
      </w:r>
    </w:p>
    <w:p w14:paraId="3B113867" w14:textId="1437A605" w:rsidR="007534B6" w:rsidRDefault="007534B6" w:rsidP="007534B6">
      <w:pPr>
        <w:pStyle w:val="NormalWeb"/>
        <w:ind w:left="720"/>
      </w:pPr>
      <w:r>
        <w:rPr>
          <w:rFonts w:hAnsi="Symbol"/>
        </w:rPr>
        <w:t></w:t>
      </w:r>
      <w:r>
        <w:t xml:space="preserve"> Each team member is responsible for completing assigned tasks related to the Agent Evaluation Lab framework within agreed deadlines.</w:t>
      </w:r>
    </w:p>
    <w:p w14:paraId="1EAD8F47" w14:textId="14943165" w:rsidR="007534B6" w:rsidRDefault="007534B6" w:rsidP="007534B6">
      <w:pPr>
        <w:pStyle w:val="NormalWeb"/>
        <w:ind w:left="720"/>
      </w:pPr>
      <w:r>
        <w:rPr>
          <w:rFonts w:hAnsi="Symbol"/>
        </w:rPr>
        <w:t></w:t>
      </w:r>
      <w:r>
        <w:t xml:space="preserve"> All members must actively participate in meetings, discussions, and sprint planning activities.</w:t>
      </w:r>
    </w:p>
    <w:p w14:paraId="035E51B1" w14:textId="35E8C3BF" w:rsidR="007534B6" w:rsidRDefault="007534B6" w:rsidP="007534B6">
      <w:pPr>
        <w:pStyle w:val="NormalWeb"/>
        <w:ind w:left="720"/>
      </w:pPr>
      <w:r>
        <w:rPr>
          <w:rFonts w:hAnsi="Symbol"/>
        </w:rPr>
        <w:t></w:t>
      </w:r>
      <w:r>
        <w:t xml:space="preserve"> Team members must communicate early if technical issues, delays, or blockers arise.</w:t>
      </w:r>
    </w:p>
    <w:p w14:paraId="54709DEF" w14:textId="3DAA4FAF" w:rsidR="007534B6" w:rsidRDefault="007534B6" w:rsidP="007534B6">
      <w:pPr>
        <w:pStyle w:val="NormalWeb"/>
        <w:ind w:left="720"/>
      </w:pPr>
      <w:r>
        <w:rPr>
          <w:rFonts w:hAnsi="Symbol"/>
        </w:rPr>
        <w:t></w:t>
      </w:r>
      <w:r>
        <w:t xml:space="preserve"> Documentation, scenario definitions, code contributions, and deliverables must be reviewed internally before final submission.</w:t>
      </w:r>
    </w:p>
    <w:p w14:paraId="47C01DF3" w14:textId="77777777" w:rsidR="007534B6" w:rsidRPr="007534B6" w:rsidRDefault="007534B6" w:rsidP="007534B6">
      <w:pPr>
        <w:pStyle w:val="ListParagraph"/>
      </w:pPr>
    </w:p>
    <w:p w14:paraId="4586D52E" w14:textId="54A471BC" w:rsidR="00DB5665" w:rsidRDefault="00000000" w:rsidP="007534B6">
      <w:pPr>
        <w:pStyle w:val="Heading2"/>
        <w:numPr>
          <w:ilvl w:val="0"/>
          <w:numId w:val="21"/>
        </w:numPr>
        <w:rPr>
          <w:rFonts w:ascii="Arial" w:hAnsi="Arial" w:cs="Arial"/>
          <w:b w:val="0"/>
          <w:bCs w:val="0"/>
        </w:rPr>
      </w:pPr>
      <w:r w:rsidRPr="000123BB">
        <w:rPr>
          <w:rFonts w:ascii="Arial" w:hAnsi="Arial" w:cs="Arial"/>
          <w:b w:val="0"/>
          <w:bCs w:val="0"/>
        </w:rPr>
        <w:t>Communication Protocol</w:t>
      </w:r>
    </w:p>
    <w:p w14:paraId="7197C5AC" w14:textId="7BFDD345" w:rsidR="007534B6" w:rsidRDefault="007534B6" w:rsidP="007534B6">
      <w:pPr>
        <w:pStyle w:val="NormalWeb"/>
        <w:ind w:left="720"/>
      </w:pPr>
      <w:r>
        <w:rPr>
          <w:rFonts w:hAnsi="Symbol"/>
        </w:rPr>
        <w:t></w:t>
      </w:r>
      <w:r>
        <w:t xml:space="preserve"> Primary communication tools include </w:t>
      </w:r>
      <w:r>
        <w:rPr>
          <w:rStyle w:val="Strong"/>
        </w:rPr>
        <w:t>WhatsApp</w:t>
      </w:r>
      <w:r>
        <w:t xml:space="preserve"> for quick updates and </w:t>
      </w:r>
      <w:r>
        <w:rPr>
          <w:rStyle w:val="Strong"/>
        </w:rPr>
        <w:t>Zoom</w:t>
      </w:r>
      <w:r>
        <w:t xml:space="preserve"> for team meetings.</w:t>
      </w:r>
    </w:p>
    <w:p w14:paraId="66874853" w14:textId="539EF640" w:rsidR="007534B6" w:rsidRDefault="007534B6" w:rsidP="007534B6">
      <w:pPr>
        <w:pStyle w:val="NormalWeb"/>
        <w:ind w:left="720"/>
      </w:pPr>
      <w:r>
        <w:rPr>
          <w:rFonts w:hAnsi="Symbol"/>
        </w:rPr>
        <w:t></w:t>
      </w:r>
      <w:r>
        <w:t xml:space="preserve"> The team will conduct meetings </w:t>
      </w:r>
      <w:r>
        <w:rPr>
          <w:rStyle w:val="Strong"/>
        </w:rPr>
        <w:t>once per week</w:t>
      </w:r>
      <w:r>
        <w:t xml:space="preserve"> to review sprint progress and assign tasks.</w:t>
      </w:r>
    </w:p>
    <w:p w14:paraId="6EEE8745" w14:textId="1459DC94" w:rsidR="007534B6" w:rsidRDefault="007534B6" w:rsidP="007534B6">
      <w:pPr>
        <w:pStyle w:val="NormalWeb"/>
        <w:ind w:left="720"/>
      </w:pPr>
      <w:r>
        <w:rPr>
          <w:rFonts w:hAnsi="Symbol"/>
        </w:rPr>
        <w:t></w:t>
      </w:r>
      <w:r>
        <w:t xml:space="preserve"> Attendance is mandatory unless prior notice is provided.</w:t>
      </w:r>
    </w:p>
    <w:p w14:paraId="4FC84A37" w14:textId="566FDFBF" w:rsidR="007534B6" w:rsidRDefault="007534B6" w:rsidP="007534B6">
      <w:pPr>
        <w:pStyle w:val="NormalWeb"/>
        <w:ind w:left="720"/>
      </w:pPr>
      <w:r>
        <w:rPr>
          <w:rFonts w:hAnsi="Symbol"/>
        </w:rPr>
        <w:t></w:t>
      </w:r>
      <w:r>
        <w:t xml:space="preserve"> Meeting notes and action items will be documented after every meeting to ensure clarity and accountability.</w:t>
      </w:r>
    </w:p>
    <w:p w14:paraId="5B9094AC" w14:textId="77777777" w:rsidR="007534B6" w:rsidRPr="007534B6" w:rsidRDefault="007534B6" w:rsidP="007534B6">
      <w:pPr>
        <w:pStyle w:val="ListParagraph"/>
      </w:pPr>
    </w:p>
    <w:p w14:paraId="57212091" w14:textId="31CE4C45" w:rsidR="00DB5665" w:rsidRDefault="00000000" w:rsidP="007534B6">
      <w:pPr>
        <w:pStyle w:val="Heading2"/>
        <w:numPr>
          <w:ilvl w:val="0"/>
          <w:numId w:val="21"/>
        </w:numPr>
        <w:rPr>
          <w:rFonts w:ascii="Arial" w:hAnsi="Arial" w:cs="Arial"/>
          <w:b w:val="0"/>
          <w:bCs w:val="0"/>
        </w:rPr>
      </w:pPr>
      <w:r w:rsidRPr="000123BB">
        <w:rPr>
          <w:rFonts w:ascii="Arial" w:hAnsi="Arial" w:cs="Arial"/>
          <w:b w:val="0"/>
          <w:bCs w:val="0"/>
        </w:rPr>
        <w:t>Work Division Policy</w:t>
      </w:r>
    </w:p>
    <w:p w14:paraId="25E12610" w14:textId="51E3081A" w:rsidR="007534B6" w:rsidRDefault="007534B6" w:rsidP="007534B6">
      <w:pPr>
        <w:pStyle w:val="NormalWeb"/>
        <w:ind w:left="720"/>
      </w:pPr>
      <w:r>
        <w:rPr>
          <w:rFonts w:hAnsi="Symbol"/>
        </w:rPr>
        <w:t></w:t>
      </w:r>
      <w:r>
        <w:t xml:space="preserve"> Work will be divided equally among all five team members.</w:t>
      </w:r>
    </w:p>
    <w:p w14:paraId="497E01AA" w14:textId="1E021B6E" w:rsidR="007534B6" w:rsidRDefault="007534B6" w:rsidP="007534B6">
      <w:pPr>
        <w:pStyle w:val="NormalWeb"/>
        <w:ind w:left="720"/>
      </w:pPr>
      <w:r>
        <w:rPr>
          <w:rFonts w:hAnsi="Symbol"/>
        </w:rPr>
        <w:lastRenderedPageBreak/>
        <w:t></w:t>
      </w:r>
      <w:r>
        <w:t xml:space="preserve"> Each member is accountable for their assigned components such as evaluation engine development, scenario creation, reporting, CI/CD integration, or documentation.</w:t>
      </w:r>
    </w:p>
    <w:p w14:paraId="0212A609" w14:textId="062A40BC" w:rsidR="007534B6" w:rsidRDefault="007534B6" w:rsidP="007534B6">
      <w:pPr>
        <w:pStyle w:val="NormalWeb"/>
        <w:ind w:left="720"/>
      </w:pPr>
      <w:r>
        <w:rPr>
          <w:rFonts w:hAnsi="Symbol"/>
        </w:rPr>
        <w:t></w:t>
      </w:r>
      <w:r>
        <w:t xml:space="preserve"> If a member is unable to complete a task, they must notify the team at least </w:t>
      </w:r>
      <w:r>
        <w:rPr>
          <w:rStyle w:val="Strong"/>
        </w:rPr>
        <w:t>24 hours before the deadline</w:t>
      </w:r>
      <w:r>
        <w:t>.</w:t>
      </w:r>
    </w:p>
    <w:p w14:paraId="2078617E" w14:textId="0DBAAFAE" w:rsidR="007534B6" w:rsidRDefault="007534B6" w:rsidP="007534B6">
      <w:pPr>
        <w:pStyle w:val="NormalWeb"/>
        <w:ind w:left="720"/>
      </w:pPr>
      <w:r>
        <w:rPr>
          <w:rFonts w:hAnsi="Symbol"/>
        </w:rPr>
        <w:t></w:t>
      </w:r>
      <w:r>
        <w:t xml:space="preserve"> Team members will support one another when needed to ensure smooth sprint completion.</w:t>
      </w:r>
    </w:p>
    <w:p w14:paraId="477D6D13" w14:textId="77777777" w:rsidR="007534B6" w:rsidRPr="007534B6" w:rsidRDefault="007534B6" w:rsidP="007534B6">
      <w:pPr>
        <w:pStyle w:val="ListParagraph"/>
      </w:pPr>
    </w:p>
    <w:p w14:paraId="7FFB0AA2" w14:textId="2C119EBD" w:rsidR="00DB5665" w:rsidRDefault="00000000" w:rsidP="007534B6">
      <w:pPr>
        <w:pStyle w:val="Heading2"/>
        <w:numPr>
          <w:ilvl w:val="0"/>
          <w:numId w:val="21"/>
        </w:numPr>
        <w:rPr>
          <w:rFonts w:ascii="Arial" w:hAnsi="Arial" w:cs="Arial"/>
          <w:b w:val="0"/>
          <w:bCs w:val="0"/>
        </w:rPr>
      </w:pPr>
      <w:r w:rsidRPr="000123BB">
        <w:rPr>
          <w:rFonts w:ascii="Arial" w:hAnsi="Arial" w:cs="Arial"/>
          <w:b w:val="0"/>
          <w:bCs w:val="0"/>
        </w:rPr>
        <w:t>Deadline Commitment</w:t>
      </w:r>
    </w:p>
    <w:p w14:paraId="7EC59299" w14:textId="032EC827" w:rsidR="007534B6" w:rsidRDefault="007534B6" w:rsidP="007534B6">
      <w:pPr>
        <w:pStyle w:val="NormalWeb"/>
        <w:ind w:left="720"/>
      </w:pPr>
      <w:r>
        <w:rPr>
          <w:rFonts w:hAnsi="Symbol"/>
        </w:rPr>
        <w:t></w:t>
      </w:r>
      <w:r>
        <w:t xml:space="preserve"> All deliverables (wiki updates, sprint tasks, reports, slides, and videos) must be completed at least </w:t>
      </w:r>
      <w:r>
        <w:rPr>
          <w:rStyle w:val="Strong"/>
        </w:rPr>
        <w:t>24 hours before the official submission deadline</w:t>
      </w:r>
      <w:r>
        <w:t>.</w:t>
      </w:r>
    </w:p>
    <w:p w14:paraId="7C95EDBE" w14:textId="34C12C27" w:rsidR="007534B6" w:rsidRDefault="007534B6" w:rsidP="007534B6">
      <w:pPr>
        <w:pStyle w:val="NormalWeb"/>
        <w:ind w:left="720"/>
      </w:pPr>
      <w:r>
        <w:rPr>
          <w:rFonts w:hAnsi="Symbol"/>
        </w:rPr>
        <w:t></w:t>
      </w:r>
      <w:r>
        <w:t xml:space="preserve"> Internal review and testing will occur before final submission.</w:t>
      </w:r>
    </w:p>
    <w:p w14:paraId="1ECE7D19" w14:textId="71C79F8C" w:rsidR="007534B6" w:rsidRDefault="007534B6" w:rsidP="007534B6">
      <w:pPr>
        <w:pStyle w:val="NormalWeb"/>
        <w:ind w:left="720"/>
      </w:pPr>
      <w:r>
        <w:rPr>
          <w:rFonts w:hAnsi="Symbol"/>
        </w:rPr>
        <w:t></w:t>
      </w:r>
      <w:r>
        <w:t xml:space="preserve"> Late contributions without proper communication may impact team performance evaluation.</w:t>
      </w:r>
    </w:p>
    <w:p w14:paraId="66281DF1" w14:textId="77777777" w:rsidR="007534B6" w:rsidRPr="007534B6" w:rsidRDefault="007534B6" w:rsidP="007534B6">
      <w:pPr>
        <w:pStyle w:val="ListParagraph"/>
      </w:pPr>
    </w:p>
    <w:p w14:paraId="4E7B0DFB" w14:textId="5493B6F0" w:rsidR="00DB5665" w:rsidRDefault="00000000" w:rsidP="007534B6">
      <w:pPr>
        <w:pStyle w:val="Heading2"/>
        <w:numPr>
          <w:ilvl w:val="0"/>
          <w:numId w:val="21"/>
        </w:numPr>
        <w:rPr>
          <w:rFonts w:ascii="Arial" w:hAnsi="Arial" w:cs="Arial"/>
          <w:b w:val="0"/>
          <w:bCs w:val="0"/>
        </w:rPr>
      </w:pPr>
      <w:r w:rsidRPr="000123BB">
        <w:rPr>
          <w:rFonts w:ascii="Arial" w:hAnsi="Arial" w:cs="Arial"/>
          <w:b w:val="0"/>
          <w:bCs w:val="0"/>
        </w:rPr>
        <w:t>Conflict Resolution</w:t>
      </w:r>
    </w:p>
    <w:p w14:paraId="18DF9745" w14:textId="2B14D9C4" w:rsidR="007534B6" w:rsidRDefault="007534B6" w:rsidP="007534B6">
      <w:pPr>
        <w:pStyle w:val="NormalWeb"/>
        <w:ind w:left="720"/>
      </w:pPr>
      <w:r>
        <w:rPr>
          <w:rFonts w:hAnsi="Symbol"/>
        </w:rPr>
        <w:t></w:t>
      </w:r>
      <w:r>
        <w:t xml:space="preserve"> Any conflicts or disagreements will first be discussed respectfully within the team.</w:t>
      </w:r>
    </w:p>
    <w:p w14:paraId="54BAF859" w14:textId="59F2F637" w:rsidR="007534B6" w:rsidRDefault="007534B6" w:rsidP="007534B6">
      <w:pPr>
        <w:pStyle w:val="NormalWeb"/>
        <w:ind w:left="720"/>
      </w:pPr>
      <w:r>
        <w:rPr>
          <w:rFonts w:hAnsi="Symbol"/>
        </w:rPr>
        <w:t></w:t>
      </w:r>
      <w:r>
        <w:t xml:space="preserve"> If unresolved, the issue may be escalated to the instructor for guidance.</w:t>
      </w:r>
    </w:p>
    <w:p w14:paraId="23D656B6" w14:textId="58DC76CB" w:rsidR="007534B6" w:rsidRDefault="007534B6" w:rsidP="007534B6">
      <w:pPr>
        <w:pStyle w:val="NormalWeb"/>
        <w:ind w:left="720"/>
      </w:pPr>
      <w:r>
        <w:rPr>
          <w:rFonts w:hAnsi="Symbol"/>
        </w:rPr>
        <w:t></w:t>
      </w:r>
      <w:r>
        <w:t xml:space="preserve"> Professional conduct and respectful communication are required at all times.</w:t>
      </w:r>
    </w:p>
    <w:p w14:paraId="54EE49D8" w14:textId="77777777" w:rsidR="007534B6" w:rsidRPr="007534B6" w:rsidRDefault="007534B6" w:rsidP="007534B6">
      <w:pPr>
        <w:pStyle w:val="ListParagraph"/>
      </w:pPr>
    </w:p>
    <w:p w14:paraId="7F6CE512" w14:textId="30A7CEE3" w:rsidR="00A87645" w:rsidRDefault="00A87645" w:rsidP="00A87645">
      <w:pPr>
        <w:pStyle w:val="Heading1"/>
        <w:rPr>
          <w:b w:val="0"/>
          <w:bCs w:val="0"/>
        </w:rPr>
      </w:pPr>
      <w:r w:rsidRPr="00A87645">
        <w:rPr>
          <w:b w:val="0"/>
          <w:bCs w:val="0"/>
        </w:rPr>
        <w:t>Team Members</w:t>
      </w:r>
    </w:p>
    <w:p w14:paraId="62E7D2A5" w14:textId="1887DF56" w:rsidR="00A87645" w:rsidRDefault="007534B6" w:rsidP="00A87645">
      <w:pPr>
        <w:pStyle w:val="ListParagraph"/>
        <w:numPr>
          <w:ilvl w:val="0"/>
          <w:numId w:val="20"/>
        </w:numPr>
      </w:pPr>
      <w:r>
        <w:t>Sreenitha</w:t>
      </w:r>
      <w:r w:rsidR="00A87645">
        <w:t>: U019</w:t>
      </w:r>
      <w:r>
        <w:t>52937</w:t>
      </w:r>
    </w:p>
    <w:p w14:paraId="20EA71B8" w14:textId="4463A323" w:rsidR="00A87645" w:rsidRDefault="007534B6" w:rsidP="00A87645">
      <w:pPr>
        <w:pStyle w:val="ListParagraph"/>
        <w:numPr>
          <w:ilvl w:val="0"/>
          <w:numId w:val="20"/>
        </w:numPr>
      </w:pPr>
      <w:r>
        <w:t>Koushika Chappidi</w:t>
      </w:r>
      <w:r w:rsidR="00A87645">
        <w:t>: U01</w:t>
      </w:r>
      <w:r>
        <w:t>992802</w:t>
      </w:r>
    </w:p>
    <w:p w14:paraId="6AA91120" w14:textId="41517874" w:rsidR="00A87645" w:rsidRDefault="007534B6" w:rsidP="00A87645">
      <w:pPr>
        <w:pStyle w:val="ListParagraph"/>
        <w:numPr>
          <w:ilvl w:val="0"/>
          <w:numId w:val="20"/>
        </w:numPr>
      </w:pPr>
      <w:r>
        <w:t>Harshitha Reddy Mannemala</w:t>
      </w:r>
      <w:r w:rsidR="00A87645">
        <w:t>: U019</w:t>
      </w:r>
      <w:r>
        <w:t>83904</w:t>
      </w:r>
    </w:p>
    <w:p w14:paraId="082E66AB" w14:textId="7697498E" w:rsidR="00A87645" w:rsidRDefault="007534B6" w:rsidP="00A87645">
      <w:pPr>
        <w:pStyle w:val="ListParagraph"/>
        <w:numPr>
          <w:ilvl w:val="0"/>
          <w:numId w:val="20"/>
        </w:numPr>
      </w:pPr>
      <w:r>
        <w:t>Veera Sai Akshitha Punyamanthula</w:t>
      </w:r>
      <w:r w:rsidR="00A87645">
        <w:t>: U019</w:t>
      </w:r>
      <w:r>
        <w:t>57330</w:t>
      </w:r>
    </w:p>
    <w:p w14:paraId="72340575" w14:textId="7D0016B6" w:rsidR="00A87645" w:rsidRPr="00A87645" w:rsidRDefault="007534B6" w:rsidP="00A87645">
      <w:pPr>
        <w:pStyle w:val="ListParagraph"/>
        <w:numPr>
          <w:ilvl w:val="0"/>
          <w:numId w:val="20"/>
        </w:numPr>
      </w:pPr>
      <w:r>
        <w:t>Sai Teja Kusireddy</w:t>
      </w:r>
      <w:r w:rsidR="00A87645">
        <w:t xml:space="preserve">: </w:t>
      </w:r>
      <w:r w:rsidR="00C31CFE" w:rsidRPr="00C31CFE">
        <w:t>U01</w:t>
      </w:r>
      <w:r w:rsidR="001A3C92">
        <w:t>994458</w:t>
      </w:r>
    </w:p>
    <w:sectPr w:rsidR="00A87645" w:rsidRPr="00A876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427361"/>
    <w:multiLevelType w:val="hybridMultilevel"/>
    <w:tmpl w:val="39004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315991"/>
    <w:multiLevelType w:val="hybridMultilevel"/>
    <w:tmpl w:val="9BD27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3B294A"/>
    <w:multiLevelType w:val="hybridMultilevel"/>
    <w:tmpl w:val="6EE6C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9334EA"/>
    <w:multiLevelType w:val="hybridMultilevel"/>
    <w:tmpl w:val="5ED23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A06F59"/>
    <w:multiLevelType w:val="hybridMultilevel"/>
    <w:tmpl w:val="0CC08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7A1985"/>
    <w:multiLevelType w:val="hybridMultilevel"/>
    <w:tmpl w:val="68DC5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D95213"/>
    <w:multiLevelType w:val="hybridMultilevel"/>
    <w:tmpl w:val="CDB2B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8078DA"/>
    <w:multiLevelType w:val="hybridMultilevel"/>
    <w:tmpl w:val="0E9836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BD0450"/>
    <w:multiLevelType w:val="hybridMultilevel"/>
    <w:tmpl w:val="43404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AC29B7"/>
    <w:multiLevelType w:val="hybridMultilevel"/>
    <w:tmpl w:val="3CF04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D20988"/>
    <w:multiLevelType w:val="hybridMultilevel"/>
    <w:tmpl w:val="8E6C7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DC5448E"/>
    <w:multiLevelType w:val="hybridMultilevel"/>
    <w:tmpl w:val="831C5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3F0251"/>
    <w:multiLevelType w:val="hybridMultilevel"/>
    <w:tmpl w:val="27FA0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1243992">
    <w:abstractNumId w:val="8"/>
  </w:num>
  <w:num w:numId="2" w16cid:durableId="641499068">
    <w:abstractNumId w:val="6"/>
  </w:num>
  <w:num w:numId="3" w16cid:durableId="1108113692">
    <w:abstractNumId w:val="5"/>
  </w:num>
  <w:num w:numId="4" w16cid:durableId="2106805020">
    <w:abstractNumId w:val="4"/>
  </w:num>
  <w:num w:numId="5" w16cid:durableId="1595355215">
    <w:abstractNumId w:val="7"/>
  </w:num>
  <w:num w:numId="6" w16cid:durableId="1183780648">
    <w:abstractNumId w:val="3"/>
  </w:num>
  <w:num w:numId="7" w16cid:durableId="2142262205">
    <w:abstractNumId w:val="2"/>
  </w:num>
  <w:num w:numId="8" w16cid:durableId="997147454">
    <w:abstractNumId w:val="1"/>
  </w:num>
  <w:num w:numId="9" w16cid:durableId="1884636714">
    <w:abstractNumId w:val="0"/>
  </w:num>
  <w:num w:numId="10" w16cid:durableId="83186051">
    <w:abstractNumId w:val="19"/>
  </w:num>
  <w:num w:numId="11" w16cid:durableId="582301993">
    <w:abstractNumId w:val="13"/>
  </w:num>
  <w:num w:numId="12" w16cid:durableId="1663728841">
    <w:abstractNumId w:val="20"/>
  </w:num>
  <w:num w:numId="13" w16cid:durableId="1587500024">
    <w:abstractNumId w:val="12"/>
  </w:num>
  <w:num w:numId="14" w16cid:durableId="1174299775">
    <w:abstractNumId w:val="14"/>
  </w:num>
  <w:num w:numId="15" w16cid:durableId="1203245727">
    <w:abstractNumId w:val="11"/>
  </w:num>
  <w:num w:numId="16" w16cid:durableId="1777288202">
    <w:abstractNumId w:val="21"/>
  </w:num>
  <w:num w:numId="17" w16cid:durableId="1458525963">
    <w:abstractNumId w:val="9"/>
  </w:num>
  <w:num w:numId="18" w16cid:durableId="1966814603">
    <w:abstractNumId w:val="18"/>
  </w:num>
  <w:num w:numId="19" w16cid:durableId="1914391271">
    <w:abstractNumId w:val="17"/>
  </w:num>
  <w:num w:numId="20" w16cid:durableId="1902010599">
    <w:abstractNumId w:val="15"/>
  </w:num>
  <w:num w:numId="21" w16cid:durableId="658114156">
    <w:abstractNumId w:val="16"/>
  </w:num>
  <w:num w:numId="22" w16cid:durableId="14109572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3BB"/>
    <w:rsid w:val="00034616"/>
    <w:rsid w:val="0006063C"/>
    <w:rsid w:val="0015074B"/>
    <w:rsid w:val="001A3C92"/>
    <w:rsid w:val="0029639D"/>
    <w:rsid w:val="00326F90"/>
    <w:rsid w:val="00505846"/>
    <w:rsid w:val="006400B3"/>
    <w:rsid w:val="007534B6"/>
    <w:rsid w:val="009767B6"/>
    <w:rsid w:val="00A87645"/>
    <w:rsid w:val="00AA1D8D"/>
    <w:rsid w:val="00B47730"/>
    <w:rsid w:val="00C31CFE"/>
    <w:rsid w:val="00C84D8B"/>
    <w:rsid w:val="00CB0664"/>
    <w:rsid w:val="00DB56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66F7B1"/>
  <w14:defaultImageDpi w14:val="300"/>
  <w15:docId w15:val="{17F82EBC-16D4-5742-8CA0-CA130CDF5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534B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Pages>
  <Words>372</Words>
  <Characters>2123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Rayapuraju, Sreenitha</cp:lastModifiedBy>
  <cp:revision>6</cp:revision>
  <dcterms:created xsi:type="dcterms:W3CDTF">2026-02-17T02:03:00Z</dcterms:created>
  <dcterms:modified xsi:type="dcterms:W3CDTF">2026-02-19T00:30:00Z</dcterms:modified>
  <cp:category/>
</cp:coreProperties>
</file>